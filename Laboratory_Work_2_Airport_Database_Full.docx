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LABORATORY WORK #2</w:t>
      </w:r>
    </w:p>
    <w:p>
      <w:pPr>
        <w:jc w:val="center"/>
      </w:pPr>
      <w:r>
        <w:rPr>
          <w:b/>
          <w:sz w:val="30"/>
        </w:rPr>
        <w:t>NORMALIZATION AND DDL</w:t>
        <w:br/>
        <w:t>AIRPORT DATABASE</w:t>
      </w:r>
    </w:p>
    <w:p/>
    <w:tbl>
      <w:tblPr>
        <w:tblW w:type="auto" w:w="0"/>
        <w:jc w:val="center"/>
        <w:tblLook w:firstColumn="1" w:firstRow="1" w:lastColumn="0" w:lastRow="0" w:noHBand="0" w:noVBand="1" w:val="04A0"/>
      </w:tblPr>
      <w:tblGrid>
        <w:gridCol w:w="4968"/>
        <w:gridCol w:w="4968"/>
      </w:tblGrid>
      <w:tr>
        <w:tc>
          <w:tcPr>
            <w:tcW w:type="dxa" w:w="4968"/>
          </w:tcPr>
          <w:p>
            <w:r/>
            <w:r>
              <w:rPr>
                <w:rFonts w:ascii="Arial" w:hAnsi="Arial"/>
                <w:b/>
                <w:sz w:val="18"/>
              </w:rPr>
              <w:t>Student</w:t>
            </w:r>
          </w:p>
        </w:tc>
        <w:tc>
          <w:tcPr>
            <w:tcW w:type="dxa" w:w="4968"/>
          </w:tcPr>
          <w:p>
            <w:r/>
            <w:r>
              <w:rPr>
                <w:rFonts w:ascii="Arial" w:hAnsi="Arial"/>
                <w:b w:val="0"/>
                <w:sz w:val="18"/>
              </w:rPr>
              <w:t>Amal Asset</w:t>
            </w:r>
          </w:p>
        </w:tc>
      </w:tr>
      <w:tr>
        <w:tc>
          <w:tcPr>
            <w:tcW w:type="dxa" w:w="4968"/>
          </w:tcPr>
          <w:p>
            <w:r/>
            <w:r>
              <w:rPr>
                <w:rFonts w:ascii="Arial" w:hAnsi="Arial"/>
                <w:b/>
                <w:sz w:val="18"/>
              </w:rPr>
              <w:t>University</w:t>
            </w:r>
          </w:p>
        </w:tc>
        <w:tc>
          <w:tcPr>
            <w:tcW w:type="dxa" w:w="4968"/>
          </w:tcPr>
          <w:p>
            <w:r/>
            <w:r>
              <w:rPr>
                <w:rFonts w:ascii="Arial" w:hAnsi="Arial"/>
                <w:b w:val="0"/>
                <w:sz w:val="18"/>
              </w:rPr>
              <w:t>KBTU</w:t>
            </w:r>
          </w:p>
        </w:tc>
      </w:tr>
      <w:tr>
        <w:tc>
          <w:tcPr>
            <w:tcW w:type="dxa" w:w="4968"/>
          </w:tcPr>
          <w:p>
            <w:r/>
            <w:r>
              <w:rPr>
                <w:rFonts w:ascii="Arial" w:hAnsi="Arial"/>
                <w:b/>
                <w:sz w:val="18"/>
              </w:rPr>
              <w:t>Course</w:t>
            </w:r>
          </w:p>
        </w:tc>
        <w:tc>
          <w:tcPr>
            <w:tcW w:type="dxa" w:w="4968"/>
          </w:tcPr>
          <w:p>
            <w:r/>
            <w:r>
              <w:rPr>
                <w:rFonts w:ascii="Arial" w:hAnsi="Arial"/>
                <w:b w:val="0"/>
                <w:sz w:val="18"/>
              </w:rPr>
              <w:t>Databases</w:t>
            </w:r>
          </w:p>
        </w:tc>
      </w:tr>
      <w:tr>
        <w:tc>
          <w:tcPr>
            <w:tcW w:type="dxa" w:w="4968"/>
          </w:tcPr>
          <w:p>
            <w:r/>
            <w:r>
              <w:rPr>
                <w:rFonts w:ascii="Arial" w:hAnsi="Arial"/>
                <w:b/>
                <w:sz w:val="18"/>
              </w:rPr>
              <w:t>Database</w:t>
            </w:r>
          </w:p>
        </w:tc>
        <w:tc>
          <w:tcPr>
            <w:tcW w:type="dxa" w:w="4968"/>
          </w:tcPr>
          <w:p>
            <w:r/>
            <w:r>
              <w:rPr>
                <w:rFonts w:ascii="Arial" w:hAnsi="Arial"/>
                <w:b w:val="0"/>
                <w:sz w:val="18"/>
              </w:rPr>
              <w:t>International Airport Database</w:t>
            </w:r>
          </w:p>
        </w:tc>
      </w:tr>
    </w:tbl>
    <w:p/>
    <w:p>
      <w:pPr>
        <w:jc w:val="center"/>
      </w:pPr>
      <w:r>
        <w:t>Submission format: Word/PDF document with answers and full-page screenshots of the completed tasks.</w:t>
      </w:r>
    </w:p>
    <w:p>
      <w:r>
        <w:br w:type="page"/>
      </w:r>
    </w:p>
    <w:p>
      <w:pPr>
        <w:pStyle w:val="Heading1"/>
      </w:pPr>
      <w:r>
        <w:rPr>
          <w:rFonts w:ascii="Arial" w:hAnsi="Arial"/>
        </w:rPr>
        <w:t>PART I — NORMALIZATION</w:t>
      </w:r>
    </w:p>
    <w:p>
      <w:pPr>
        <w:pStyle w:val="Heading2"/>
      </w:pPr>
      <w:r>
        <w:rPr>
          <w:rFonts w:ascii="Arial" w:hAnsi="Arial"/>
        </w:rPr>
        <w:t>Task 1. Analysis of the Unnormalized Table</w:t>
      </w:r>
    </w:p>
    <w:p>
      <w:r>
        <w:t>The given table is Booking_receipt(booking_id, passenger_full_name, passenger_passport_number, flight_number, departure_airport_name, departure_city, arrival_airport_name, arrival_city, airline_name, seat_numbers, ticket_price).</w:t>
      </w:r>
    </w:p>
    <w:p>
      <w:r>
        <w:t>The main 1NF violation is seat_numbers. It may contain several values in one cell, for example "12A, 12B". A relational attribute must contain one atomic value per row.</w:t>
      </w:r>
    </w:p>
    <w:p>
      <w:r>
        <w:t>Therefore, the table is not in 1NF. Because 1NF is a prerequisite for 2NF and 3NF, the table is also not in 2NF or 3NF in its current form. The immediate problem is the multi-valued seat_numbers column.</w:t>
      </w:r>
    </w:p>
    <w:p>
      <w:pPr>
        <w:pStyle w:val="Heading3"/>
      </w:pPr>
      <w:r>
        <w:rPr>
          <w:rFonts w:ascii="Arial" w:hAnsi="Arial"/>
        </w:rPr>
        <w:t>Specific problem</w:t>
      </w:r>
    </w:p>
    <w:p>
      <w:pPr>
        <w:pStyle w:val="ListBullet"/>
      </w:pPr>
      <w:r>
        <w:t>seat_numbers is not atomic when several seats are stored in one cell.</w:t>
      </w:r>
    </w:p>
    <w:p>
      <w:pPr>
        <w:pStyle w:val="ListBullet"/>
      </w:pPr>
      <w:r>
        <w:t>Passenger information and seat information represent multiple passengers inside one booking.</w:t>
      </w:r>
    </w:p>
    <w:p>
      <w:pPr>
        <w:pStyle w:val="ListBullet"/>
      </w:pPr>
      <w:r>
        <w:t>Several attributes describe the flight rather than an individual passenger-seat row.</w:t>
      </w:r>
    </w:p>
    <w:p>
      <w:pPr>
        <w:pStyle w:val="Heading2"/>
      </w:pPr>
      <w:r>
        <w:rPr>
          <w:rFonts w:ascii="Arial" w:hAnsi="Arial"/>
        </w:rPr>
        <w:t>Task 2. Step-by-Step Normalization: 1NF → 2NF → 3NF</w:t>
      </w:r>
    </w:p>
    <w:p>
      <w:pPr>
        <w:pStyle w:val="Heading3"/>
      </w:pPr>
      <w:r>
        <w:rPr>
          <w:rFonts w:ascii="Arial" w:hAnsi="Arial"/>
        </w:rPr>
        <w:t>Step 1 — First Normal Form (1NF)</w:t>
      </w:r>
    </w:p>
    <w:p>
      <w:r>
        <w:t>To reach 1NF, each row contains exactly one passenger and one seat. The composite key is (booking_id, passenger_passport_number), because a booking can contain several passengers and each passenger has one passport number.</w:t>
      </w:r>
    </w:p>
    <w:p>
      <w:r>
        <w:t>1NF table:</w:t>
      </w:r>
    </w:p>
    <w:tbl>
      <w:tblPr>
        <w:tblW w:type="auto" w:w="0"/>
        <w:jc w:val="center"/>
        <w:tblLook w:firstColumn="1" w:firstRow="1" w:lastColumn="0" w:lastRow="0" w:noHBand="0" w:noVBand="1" w:val="04A0"/>
      </w:tblPr>
      <w:tblGrid>
        <w:gridCol w:w="9936"/>
      </w:tblGrid>
      <w:tr>
        <w:tc>
          <w:tcPr>
            <w:tcW w:type="dxa" w:w="9936"/>
            <w:shd w:fill="F2F2F2"/>
          </w:tcPr>
          <w:p>
            <w:pPr>
              <w:spacing w:after="0"/>
            </w:pPr>
            <w:r>
              <w:rPr>
                <w:rFonts w:ascii="Consolas" w:hAnsi="Consolas"/>
                <w:sz w:val="17"/>
              </w:rPr>
              <w:t>Booking_receipt_1NF(</w:t>
              <w:br/>
              <w:t xml:space="preserve">    booking_id,</w:t>
              <w:br/>
              <w:t xml:space="preserve">    passenger_passport_number,</w:t>
              <w:br/>
              <w:t xml:space="preserve">    passenger_full_name,</w:t>
              <w:br/>
              <w:t xml:space="preserve">    flight_number,</w:t>
              <w:br/>
              <w:t xml:space="preserve">    departure_airport_name,</w:t>
              <w:br/>
              <w:t xml:space="preserve">    departure_city,</w:t>
              <w:br/>
              <w:t xml:space="preserve">    arrival_airport_name,</w:t>
              <w:br/>
              <w:t xml:space="preserve">    arrival_city,</w:t>
              <w:br/>
              <w:t xml:space="preserve">    airline_name,</w:t>
              <w:br/>
              <w:t xml:space="preserve">    seat_number,</w:t>
              <w:br/>
              <w:t xml:space="preserve">    ticket_price</w:t>
              <w:br/>
              <w:t>)</w:t>
              <w:br/>
              <w:br/>
              <w:t>PRIMARY KEY: (booking_id, passenger_passport_number)</w:t>
              <w:br/>
            </w:r>
          </w:p>
        </w:tc>
      </w:tr>
    </w:tbl>
    <w:p>
      <w:pPr>
        <w:pStyle w:val="Heading3"/>
      </w:pPr>
      <w:r>
        <w:rPr>
          <w:rFonts w:ascii="Arial" w:hAnsi="Arial"/>
        </w:rPr>
        <w:t>Step 2 — Second Normal Form (2NF)</w:t>
      </w:r>
    </w:p>
    <w:p>
      <w:r>
        <w:t>The composite key is (booking_id, passenger_passport_number). Some attributes depend only on passenger_passport_number, while flight-related attributes depend only on booking_id. These are partial dependencies, so the table must be decomposed.</w:t>
      </w:r>
    </w:p>
    <w:p>
      <w:r>
        <w:t>Resulting 2NF tables:</w:t>
      </w:r>
    </w:p>
    <w:tbl>
      <w:tblPr>
        <w:tblW w:type="auto" w:w="0"/>
        <w:jc w:val="center"/>
        <w:tblLook w:firstColumn="1" w:firstRow="1" w:lastColumn="0" w:lastRow="0" w:noHBand="0" w:noVBand="1" w:val="04A0"/>
      </w:tblPr>
      <w:tblGrid>
        <w:gridCol w:w="9936"/>
      </w:tblGrid>
      <w:tr>
        <w:tc>
          <w:tcPr>
            <w:tcW w:type="dxa" w:w="9936"/>
            <w:shd w:fill="F2F2F2"/>
          </w:tcPr>
          <w:p>
            <w:pPr>
              <w:spacing w:after="0"/>
            </w:pPr>
            <w:r>
              <w:rPr>
                <w:rFonts w:ascii="Consolas" w:hAnsi="Consolas"/>
                <w:sz w:val="17"/>
              </w:rPr>
              <w:t>Passenger_2NF(</w:t>
              <w:br/>
              <w:t xml:space="preserve">    passenger_passport_number PK,</w:t>
              <w:br/>
              <w:t xml:space="preserve">    passenger_full_name</w:t>
              <w:br/>
              <w:t>)</w:t>
              <w:br/>
              <w:br/>
              <w:t>Booking_2NF(</w:t>
              <w:br/>
              <w:t xml:space="preserve">    booking_id PK,</w:t>
              <w:br/>
              <w:t xml:space="preserve">    flight_number,</w:t>
              <w:br/>
              <w:t xml:space="preserve">    departure_airport_name,</w:t>
              <w:br/>
              <w:t xml:space="preserve">    departure_city,</w:t>
              <w:br/>
              <w:t xml:space="preserve">    arrival_airport_name,</w:t>
              <w:br/>
              <w:t xml:space="preserve">    arrival_city,</w:t>
              <w:br/>
              <w:t xml:space="preserve">    airline_name,</w:t>
              <w:br/>
              <w:t xml:space="preserve">    ticket_price</w:t>
              <w:br/>
              <w:t>)</w:t>
              <w:br/>
              <w:br/>
              <w:t>Booking_Passenger_2NF(</w:t>
              <w:br/>
              <w:t xml:space="preserve">    booking_id PK/FK,</w:t>
              <w:br/>
              <w:t xml:space="preserve">    passenger_passport_number PK/FK,</w:t>
              <w:br/>
              <w:t xml:space="preserve">    seat_number</w:t>
              <w:br/>
              <w:t>)</w:t>
              <w:br/>
            </w:r>
          </w:p>
        </w:tc>
      </w:tr>
    </w:tbl>
    <w:p>
      <w:pPr>
        <w:pStyle w:val="Heading3"/>
      </w:pPr>
      <w:r>
        <w:rPr>
          <w:rFonts w:ascii="Arial" w:hAnsi="Arial"/>
        </w:rPr>
        <w:t>Step 3 — Third Normal Form (3NF)</w:t>
      </w:r>
    </w:p>
    <w:p>
      <w:r>
        <w:t>For 3NF, non-key attributes must not depend on other non-key attributes. For example, flight_number determines airline_name and airport information, while an airport determines its city. Therefore, flight, airline and airport data are separated.</w:t>
      </w:r>
    </w:p>
    <w:p>
      <w:r>
        <w:t>Final 3NF design:</w:t>
      </w:r>
    </w:p>
    <w:tbl>
      <w:tblPr>
        <w:tblW w:type="auto" w:w="0"/>
        <w:jc w:val="center"/>
        <w:tblLook w:firstColumn="1" w:firstRow="1" w:lastColumn="0" w:lastRow="0" w:noHBand="0" w:noVBand="1" w:val="04A0"/>
      </w:tblPr>
      <w:tblGrid>
        <w:gridCol w:w="9936"/>
      </w:tblGrid>
      <w:tr>
        <w:tc>
          <w:tcPr>
            <w:tcW w:type="dxa" w:w="9936"/>
            <w:shd w:fill="F2F2F2"/>
          </w:tcPr>
          <w:p>
            <w:pPr>
              <w:spacing w:after="0"/>
            </w:pPr>
            <w:r>
              <w:rPr>
                <w:rFonts w:ascii="Consolas" w:hAnsi="Consolas"/>
                <w:sz w:val="17"/>
              </w:rPr>
              <w:t>Airline(</w:t>
              <w:br/>
              <w:t xml:space="preserve">    airline_id PK,</w:t>
              <w:br/>
              <w:t xml:space="preserve">    airline_code,</w:t>
              <w:br/>
              <w:t xml:space="preserve">    airline_name,</w:t>
              <w:br/>
              <w:t xml:space="preserve">    airline_country</w:t>
              <w:br/>
              <w:t>)</w:t>
              <w:br/>
              <w:br/>
              <w:t>Airport(</w:t>
              <w:br/>
              <w:t xml:space="preserve">    airport_id PK,</w:t>
              <w:br/>
              <w:t xml:space="preserve">    airport_name,</w:t>
              <w:br/>
              <w:t xml:space="preserve">    country,</w:t>
              <w:br/>
              <w:t xml:space="preserve">    state,</w:t>
              <w:br/>
              <w:t xml:space="preserve">    city</w:t>
              <w:br/>
              <w:t>)</w:t>
              <w:br/>
              <w:br/>
              <w:t>Flight_3NF(</w:t>
              <w:br/>
              <w:t xml:space="preserve">    flight_id PK,</w:t>
              <w:br/>
              <w:t xml:space="preserve">    flight_number UNIQUE,</w:t>
              <w:br/>
              <w:t xml:space="preserve">    departure_airport_id FK,</w:t>
              <w:br/>
              <w:t xml:space="preserve">    arrival_airport_id FK,</w:t>
              <w:br/>
              <w:t xml:space="preserve">    airline_id FK</w:t>
              <w:br/>
              <w:t>)</w:t>
              <w:br/>
              <w:br/>
              <w:t>Booking_3NF(</w:t>
              <w:br/>
              <w:t xml:space="preserve">    booking_id PK,</w:t>
              <w:br/>
              <w:t xml:space="preserve">    flight_id FK,</w:t>
              <w:br/>
              <w:t xml:space="preserve">    ticket_price</w:t>
              <w:br/>
              <w:t>)</w:t>
              <w:br/>
              <w:br/>
              <w:t>Passenger_3NF(</w:t>
              <w:br/>
              <w:t xml:space="preserve">    passenger_id PK,</w:t>
              <w:br/>
              <w:t xml:space="preserve">    passport_number UNIQUE,</w:t>
              <w:br/>
              <w:t xml:space="preserve">    passenger_full_name</w:t>
              <w:br/>
              <w:t>)</w:t>
              <w:br/>
              <w:br/>
              <w:t>Booking_Passenger_3NF(</w:t>
              <w:br/>
              <w:t xml:space="preserve">    booking_id PK/FK,</w:t>
              <w:br/>
              <w:t xml:space="preserve">    passenger_id PK/FK,</w:t>
              <w:br/>
              <w:t xml:space="preserve">    seat_number</w:t>
              <w:br/>
              <w:t>)</w:t>
              <w:br/>
            </w:r>
          </w:p>
        </w:tc>
      </w:tr>
    </w:tbl>
    <w:p>
      <w:r>
        <w:t>This final structure removes repeating groups, partial dependencies and transitive dependencies. It also matches the airport database structure used in the DDL section.</w:t>
      </w:r>
    </w:p>
    <w:p>
      <w:pPr>
        <w:pStyle w:val="Heading2"/>
      </w:pPr>
      <w:r>
        <w:rPr>
          <w:rFonts w:ascii="Arial" w:hAnsi="Arial"/>
        </w:rPr>
        <w:t>Task 3. Functional Dependencies</w:t>
      </w:r>
    </w:p>
    <w:tbl>
      <w:tblPr>
        <w:tblW w:type="auto" w:w="0"/>
        <w:jc w:val="center"/>
        <w:tblLook w:firstColumn="1" w:firstRow="1" w:lastColumn="0" w:lastRow="0" w:noHBand="0" w:noVBand="1" w:val="04A0"/>
      </w:tblPr>
      <w:tblGrid>
        <w:gridCol w:w="4968"/>
        <w:gridCol w:w="4968"/>
      </w:tblGrid>
      <w:tr>
        <w:tc>
          <w:tcPr>
            <w:tcW w:type="dxa" w:w="4968"/>
            <w:shd w:fill="D9EAF7"/>
          </w:tcPr>
          <w:p>
            <w:r/>
            <w:r>
              <w:rPr>
                <w:rFonts w:ascii="Arial" w:hAnsi="Arial"/>
                <w:b/>
                <w:sz w:val="18"/>
              </w:rPr>
              <w:t>Determinant</w:t>
            </w:r>
          </w:p>
        </w:tc>
        <w:tc>
          <w:tcPr>
            <w:tcW w:type="dxa" w:w="4968"/>
            <w:shd w:fill="D9EAF7"/>
          </w:tcPr>
          <w:p>
            <w:r/>
            <w:r>
              <w:rPr>
                <w:rFonts w:ascii="Arial" w:hAnsi="Arial"/>
                <w:b/>
                <w:sz w:val="18"/>
              </w:rPr>
              <w:t>Dependent attributes</w:t>
            </w:r>
          </w:p>
        </w:tc>
      </w:tr>
      <w:tr>
        <w:tc>
          <w:tcPr>
            <w:tcW w:type="dxa" w:w="4968"/>
          </w:tcPr>
          <w:p>
            <w:r/>
            <w:r>
              <w:rPr>
                <w:rFonts w:ascii="Arial" w:hAnsi="Arial"/>
                <w:b w:val="0"/>
                <w:sz w:val="18"/>
              </w:rPr>
              <w:t>booking_id, passenger_passport_number</w:t>
            </w:r>
          </w:p>
        </w:tc>
        <w:tc>
          <w:tcPr>
            <w:tcW w:type="dxa" w:w="4968"/>
          </w:tcPr>
          <w:p>
            <w:r/>
            <w:r>
              <w:rPr>
                <w:rFonts w:ascii="Arial" w:hAnsi="Arial"/>
                <w:b w:val="0"/>
                <w:sz w:val="18"/>
              </w:rPr>
              <w:t>seat_number</w:t>
            </w:r>
          </w:p>
        </w:tc>
      </w:tr>
      <w:tr>
        <w:tc>
          <w:tcPr>
            <w:tcW w:type="dxa" w:w="4968"/>
          </w:tcPr>
          <w:p>
            <w:r/>
            <w:r>
              <w:rPr>
                <w:rFonts w:ascii="Arial" w:hAnsi="Arial"/>
                <w:b w:val="0"/>
                <w:sz w:val="18"/>
              </w:rPr>
              <w:t>passenger_passport_number</w:t>
            </w:r>
          </w:p>
        </w:tc>
        <w:tc>
          <w:tcPr>
            <w:tcW w:type="dxa" w:w="4968"/>
          </w:tcPr>
          <w:p>
            <w:r/>
            <w:r>
              <w:rPr>
                <w:rFonts w:ascii="Arial" w:hAnsi="Arial"/>
                <w:b w:val="0"/>
                <w:sz w:val="18"/>
              </w:rPr>
              <w:t>passenger_full_name</w:t>
            </w:r>
          </w:p>
        </w:tc>
      </w:tr>
      <w:tr>
        <w:tc>
          <w:tcPr>
            <w:tcW w:type="dxa" w:w="4968"/>
          </w:tcPr>
          <w:p>
            <w:r/>
            <w:r>
              <w:rPr>
                <w:rFonts w:ascii="Arial" w:hAnsi="Arial"/>
                <w:b w:val="0"/>
                <w:sz w:val="18"/>
              </w:rPr>
              <w:t>booking_id</w:t>
            </w:r>
          </w:p>
        </w:tc>
        <w:tc>
          <w:tcPr>
            <w:tcW w:type="dxa" w:w="4968"/>
          </w:tcPr>
          <w:p>
            <w:r/>
            <w:r>
              <w:rPr>
                <w:rFonts w:ascii="Arial" w:hAnsi="Arial"/>
                <w:b w:val="0"/>
                <w:sz w:val="18"/>
              </w:rPr>
              <w:t>flight_number, ticket_price</w:t>
            </w:r>
          </w:p>
        </w:tc>
      </w:tr>
      <w:tr>
        <w:tc>
          <w:tcPr>
            <w:tcW w:type="dxa" w:w="4968"/>
          </w:tcPr>
          <w:p>
            <w:r/>
            <w:r>
              <w:rPr>
                <w:rFonts w:ascii="Arial" w:hAnsi="Arial"/>
                <w:b w:val="0"/>
                <w:sz w:val="18"/>
              </w:rPr>
              <w:t>flight_number</w:t>
            </w:r>
          </w:p>
        </w:tc>
        <w:tc>
          <w:tcPr>
            <w:tcW w:type="dxa" w:w="4968"/>
          </w:tcPr>
          <w:p>
            <w:r/>
            <w:r>
              <w:rPr>
                <w:rFonts w:ascii="Arial" w:hAnsi="Arial"/>
                <w:b w:val="0"/>
                <w:sz w:val="18"/>
              </w:rPr>
              <w:t>airline_name</w:t>
            </w:r>
          </w:p>
        </w:tc>
      </w:tr>
      <w:tr>
        <w:tc>
          <w:tcPr>
            <w:tcW w:type="dxa" w:w="4968"/>
          </w:tcPr>
          <w:p>
            <w:r/>
            <w:r>
              <w:rPr>
                <w:rFonts w:ascii="Arial" w:hAnsi="Arial"/>
                <w:b w:val="0"/>
                <w:sz w:val="18"/>
              </w:rPr>
              <w:t>departure_airport_name</w:t>
            </w:r>
          </w:p>
        </w:tc>
        <w:tc>
          <w:tcPr>
            <w:tcW w:type="dxa" w:w="4968"/>
          </w:tcPr>
          <w:p>
            <w:r/>
            <w:r>
              <w:rPr>
                <w:rFonts w:ascii="Arial" w:hAnsi="Arial"/>
                <w:b w:val="0"/>
                <w:sz w:val="18"/>
              </w:rPr>
              <w:t>departure_city</w:t>
            </w:r>
          </w:p>
        </w:tc>
      </w:tr>
      <w:tr>
        <w:tc>
          <w:tcPr>
            <w:tcW w:type="dxa" w:w="4968"/>
          </w:tcPr>
          <w:p>
            <w:r/>
            <w:r>
              <w:rPr>
                <w:rFonts w:ascii="Arial" w:hAnsi="Arial"/>
                <w:b w:val="0"/>
                <w:sz w:val="18"/>
              </w:rPr>
              <w:t>arrival_airport_name</w:t>
            </w:r>
          </w:p>
        </w:tc>
        <w:tc>
          <w:tcPr>
            <w:tcW w:type="dxa" w:w="4968"/>
          </w:tcPr>
          <w:p>
            <w:r/>
            <w:r>
              <w:rPr>
                <w:rFonts w:ascii="Arial" w:hAnsi="Arial"/>
                <w:b w:val="0"/>
                <w:sz w:val="18"/>
              </w:rPr>
              <w:t>arrival_city</w:t>
            </w:r>
          </w:p>
        </w:tc>
      </w:tr>
      <w:tr>
        <w:tc>
          <w:tcPr>
            <w:tcW w:type="dxa" w:w="4968"/>
          </w:tcPr>
          <w:p>
            <w:r/>
            <w:r>
              <w:rPr>
                <w:rFonts w:ascii="Arial" w:hAnsi="Arial"/>
                <w:b w:val="0"/>
                <w:sz w:val="18"/>
              </w:rPr>
              <w:t>airline_id</w:t>
            </w:r>
          </w:p>
        </w:tc>
        <w:tc>
          <w:tcPr>
            <w:tcW w:type="dxa" w:w="4968"/>
          </w:tcPr>
          <w:p>
            <w:r/>
            <w:r>
              <w:rPr>
                <w:rFonts w:ascii="Arial" w:hAnsi="Arial"/>
                <w:b w:val="0"/>
                <w:sz w:val="18"/>
              </w:rPr>
              <w:t>airline_name, airline_code, airline_country</w:t>
            </w:r>
          </w:p>
        </w:tc>
      </w:tr>
      <w:tr>
        <w:tc>
          <w:tcPr>
            <w:tcW w:type="dxa" w:w="4968"/>
          </w:tcPr>
          <w:p>
            <w:r/>
            <w:r>
              <w:rPr>
                <w:rFonts w:ascii="Arial" w:hAnsi="Arial"/>
                <w:b w:val="0"/>
                <w:sz w:val="18"/>
              </w:rPr>
              <w:t>airport_id</w:t>
            </w:r>
          </w:p>
        </w:tc>
        <w:tc>
          <w:tcPr>
            <w:tcW w:type="dxa" w:w="4968"/>
          </w:tcPr>
          <w:p>
            <w:r/>
            <w:r>
              <w:rPr>
                <w:rFonts w:ascii="Arial" w:hAnsi="Arial"/>
                <w:b w:val="0"/>
                <w:sz w:val="18"/>
              </w:rPr>
              <w:t>airport_name, country, state, city</w:t>
            </w:r>
          </w:p>
        </w:tc>
      </w:tr>
    </w:tbl>
    <w:p>
      <w:pPr>
        <w:pStyle w:val="Heading2"/>
      </w:pPr>
      <w:r>
        <w:rPr>
          <w:rFonts w:ascii="Arial" w:hAnsi="Arial"/>
        </w:rPr>
        <w:t>Task 4. Check whether Flights is in 3NF</w:t>
      </w:r>
    </w:p>
    <w:p>
      <w:r>
        <w:t>In the airport database, the primary key of Flights is flight_id. The attributes departing_airport_id, arriving_airport_id and airline_id are foreign keys.</w:t>
      </w:r>
    </w:p>
    <w:tbl>
      <w:tblPr>
        <w:tblW w:type="auto" w:w="0"/>
        <w:jc w:val="center"/>
        <w:tblLook w:firstColumn="1" w:firstRow="1" w:lastColumn="0" w:lastRow="0" w:noHBand="0" w:noVBand="1" w:val="04A0"/>
      </w:tblPr>
      <w:tblGrid>
        <w:gridCol w:w="9936"/>
      </w:tblGrid>
      <w:tr>
        <w:tc>
          <w:tcPr>
            <w:tcW w:type="dxa" w:w="9936"/>
            <w:shd w:fill="F2F2F2"/>
          </w:tcPr>
          <w:p>
            <w:pPr>
              <w:spacing w:after="0"/>
            </w:pPr>
            <w:r>
              <w:rPr>
                <w:rFonts w:ascii="Consolas" w:hAnsi="Consolas"/>
                <w:sz w:val="17"/>
              </w:rPr>
              <w:t>Flights:</w:t>
              <w:br/>
              <w:t>PK: flight_id</w:t>
              <w:br/>
              <w:br/>
              <w:t>Functional dependencies:</w:t>
              <w:br/>
              <w:t>flight_id → sch_departure_time</w:t>
              <w:br/>
              <w:t>flight_id → sch_arrival_time</w:t>
              <w:br/>
              <w:t>flight_id → departing_airport_id</w:t>
              <w:br/>
              <w:t>flight_id → arriving_airport_id</w:t>
              <w:br/>
              <w:t>flight_id → departing_gate</w:t>
              <w:br/>
              <w:t>flight_id → arriving_gate</w:t>
              <w:br/>
              <w:t>flight_id → airline_id</w:t>
              <w:br/>
              <w:t>flight_id → act_departure_time</w:t>
              <w:br/>
              <w:t>flight_id → act_arrival_time</w:t>
              <w:br/>
              <w:t>flight_id → created_at</w:t>
              <w:br/>
              <w:t>flight_id → updated_at</w:t>
              <w:br/>
            </w:r>
          </w:p>
        </w:tc>
      </w:tr>
    </w:tbl>
    <w:p>
      <w:r>
        <w:t>There is no transitive dependency inside Flights when airport names/cities and airline names are stored in their own Airport and Airline tables. departing_airport_id and arriving_airport_id identify rows in Airport, and airline_id identifies a row in Airline. Therefore, the non-key descriptive attributes of Airport and Airline are not stored in Flights.</w:t>
      </w:r>
    </w:p>
    <w:p>
      <w:r>
        <w:t>Conclusion: Flights is in 3NF under this design because every non-key attribute depends on the key flight_id, the whole key is a single attribute, and descriptive airport/airline data are separated.</w:t>
      </w:r>
    </w:p>
    <w:p>
      <w:pPr>
        <w:pStyle w:val="Heading2"/>
      </w:pPr>
      <w:r>
        <w:rPr>
          <w:rFonts w:ascii="Arial" w:hAnsi="Arial"/>
        </w:rPr>
        <w:t>Task 5. CREATE TABLE and INSERT statements for the 3NF design</w:t>
      </w:r>
    </w:p>
    <w:tbl>
      <w:tblPr>
        <w:tblW w:type="auto" w:w="0"/>
        <w:jc w:val="center"/>
        <w:tblLook w:firstColumn="1" w:firstRow="1" w:lastColumn="0" w:lastRow="0" w:noHBand="0" w:noVBand="1" w:val="04A0"/>
      </w:tblPr>
      <w:tblGrid>
        <w:gridCol w:w="9936"/>
      </w:tblGrid>
      <w:tr>
        <w:tc>
          <w:tcPr>
            <w:tcW w:type="dxa" w:w="9936"/>
            <w:shd w:fill="F2F2F2"/>
          </w:tcPr>
          <w:p>
            <w:pPr>
              <w:spacing w:after="0"/>
            </w:pPr>
            <w:r>
              <w:rPr>
                <w:rFonts w:ascii="Consolas" w:hAnsi="Consolas"/>
                <w:sz w:val="17"/>
              </w:rPr>
              <w:t>CREATE TABLE airline_3nf (</w:t>
              <w:br/>
              <w:t xml:space="preserve">    airline_id INT PRIMARY KEY,</w:t>
              <w:br/>
              <w:t xml:space="preserve">    airline_code VARCHAR(30) NOT NULL UNIQUE,</w:t>
              <w:br/>
              <w:t xml:space="preserve">    airline_name VARCHAR(50) NOT NULL,</w:t>
              <w:br/>
              <w:t xml:space="preserve">    airline_country VARCHAR(50) NOT NULL</w:t>
              <w:br/>
              <w:t>);</w:t>
              <w:br/>
              <w:br/>
              <w:t>CREATE TABLE airport_3nf (</w:t>
              <w:br/>
              <w:t xml:space="preserve">    airport_id INT PRIMARY KEY,</w:t>
              <w:br/>
              <w:t xml:space="preserve">    airport_name VARCHAR(50) NOT NULL,</w:t>
              <w:br/>
              <w:t xml:space="preserve">    country VARCHAR(50) NOT NULL,</w:t>
              <w:br/>
              <w:t xml:space="preserve">    state VARCHAR(50) NOT NULL,</w:t>
              <w:br/>
              <w:t xml:space="preserve">    city VARCHAR(50) NOT NULL</w:t>
              <w:br/>
              <w:t>);</w:t>
              <w:br/>
              <w:br/>
              <w:t>CREATE TABLE flight_3nf (</w:t>
              <w:br/>
              <w:t xml:space="preserve">    flight_id INT PRIMARY KEY,</w:t>
              <w:br/>
              <w:t xml:space="preserve">    flight_number VARCHAR(30) NOT NULL UNIQUE,</w:t>
              <w:br/>
              <w:t xml:space="preserve">    departure_airport_id INT NOT NULL,</w:t>
              <w:br/>
              <w:t xml:space="preserve">    arrival_airport_id INT NOT NULL,</w:t>
              <w:br/>
              <w:t xml:space="preserve">    airline_id INT NOT NULL,</w:t>
              <w:br/>
              <w:t xml:space="preserve">    FOREIGN KEY (departure_airport_id) REFERENCES airport_3nf(airport_id),</w:t>
              <w:br/>
              <w:t xml:space="preserve">    FOREIGN KEY (arrival_airport_id) REFERENCES airport_3nf(airport_id),</w:t>
              <w:br/>
              <w:t xml:space="preserve">    FOREIGN KEY (airline_id) REFERENCES airline_3nf(airline_id)</w:t>
              <w:br/>
              <w:t>);</w:t>
              <w:br/>
              <w:br/>
              <w:t>CREATE TABLE passenger_3nf (</w:t>
              <w:br/>
              <w:t xml:space="preserve">    passenger_id INT PRIMARY KEY,</w:t>
              <w:br/>
              <w:t xml:space="preserve">    passport_number VARCHAR(20) NOT NULL UNIQUE,</w:t>
              <w:br/>
              <w:t xml:space="preserve">    passenger_full_name VARCHAR(100) NOT NULL</w:t>
              <w:br/>
              <w:t>);</w:t>
              <w:br/>
              <w:br/>
              <w:t>CREATE TABLE booking_3nf (</w:t>
              <w:br/>
              <w:t xml:space="preserve">    booking_id INT PRIMARY KEY,</w:t>
              <w:br/>
              <w:t xml:space="preserve">    flight_id INT NOT NULL,</w:t>
              <w:br/>
              <w:t xml:space="preserve">    ticket_price DECIMAL(7,2) NOT NULL,</w:t>
              <w:br/>
              <w:t xml:space="preserve">    FOREIGN KEY (flight_id) REFERENCES flight_3nf(flight_id)</w:t>
              <w:br/>
              <w:t>);</w:t>
              <w:br/>
              <w:br/>
              <w:t>CREATE TABLE booking_passenger_3nf (</w:t>
              <w:br/>
              <w:t xml:space="preserve">    booking_id INT NOT NULL,</w:t>
              <w:br/>
              <w:t xml:space="preserve">    passenger_id INT NOT NULL,</w:t>
              <w:br/>
              <w:t xml:space="preserve">    seat_number VARCHAR(10) NOT NULL,</w:t>
              <w:br/>
              <w:t xml:space="preserve">    PRIMARY KEY (booking_id, passenger_id),</w:t>
              <w:br/>
              <w:t xml:space="preserve">    FOREIGN KEY (booking_id) REFERENCES booking_3nf(booking_id),</w:t>
              <w:br/>
              <w:t xml:space="preserve">    FOREIGN KEY (passenger_id) REFERENCES passenger_3nf(passenger_id)</w:t>
              <w:br/>
              <w:t>);</w:t>
              <w:br/>
              <w:br/>
              <w:t>INSERT INTO airline_3nf VALUES</w:t>
              <w:br/>
              <w:t>(1,'KC','Air Astana','Kazakhstan'),</w:t>
              <w:br/>
              <w:t>(2,'DV','SCAT Airlines','Kazakhstan'),</w:t>
              <w:br/>
              <w:t>(3,'TK','Turkish Airlines','Turkey'),</w:t>
              <w:br/>
              <w:t>(4,'EK','Emirates','United Arab Emirates'),</w:t>
              <w:br/>
              <w:t>(5,'LH','Lufthansa','Germany');</w:t>
              <w:br/>
              <w:br/>
              <w:t>INSERT INTO airport_3nf VALUES</w:t>
              <w:br/>
              <w:t>(1,'Almaty International Airport','Kazakhstan','Almaty','Almaty'),</w:t>
              <w:br/>
              <w:t>(2,'Astana International Airport','Kazakhstan','Astana','Astana'),</w:t>
              <w:br/>
              <w:t>(3,'Istanbul Airport','Turkey','Istanbul','Istanbul'),</w:t>
              <w:br/>
              <w:t>(4,'Dubai International Airport','United Arab Emirates','Dubai','Dubai'),</w:t>
              <w:br/>
              <w:t>(5,'Frankfurt Airport','Germany','Hesse','Frankfurt');</w:t>
              <w:br/>
              <w:br/>
              <w:t>INSERT INTO flight_3nf VALUES</w:t>
              <w:br/>
              <w:t>(1,'KC901',1,2,1),</w:t>
              <w:br/>
              <w:t>(2,'DV701',2,1,2),</w:t>
              <w:br/>
              <w:t>(3,'TK351',1,3,3),</w:t>
              <w:br/>
              <w:t>(4,'EK2423',1,4,4),</w:t>
              <w:br/>
              <w:t>(5,'LH647',1,5,5);</w:t>
              <w:br/>
              <w:br/>
              <w:t>INSERT INTO passenger_3nf VALUES</w:t>
              <w:br/>
              <w:t>(1,'P100001','Ali Karimov'),</w:t>
              <w:br/>
              <w:t>(2,'P100002','Dias Nurgali'),</w:t>
              <w:br/>
              <w:t>(3,'P100003','Aruzhan Sapar'),</w:t>
              <w:br/>
              <w:t>(4,'P100004','Madi Bek'),</w:t>
              <w:br/>
              <w:t>(5,'P100005','Amina Toleu');</w:t>
              <w:br/>
              <w:br/>
              <w:t>INSERT INTO booking_3nf VALUES</w:t>
              <w:br/>
              <w:t>(1,1,35000.00),</w:t>
              <w:br/>
              <w:t>(2,2,28000.00),</w:t>
              <w:br/>
              <w:t>(3,3,120000.00),</w:t>
              <w:br/>
              <w:t>(4,4,155000.00),</w:t>
              <w:br/>
              <w:t>(5,5,140000.00);</w:t>
              <w:br/>
              <w:br/>
              <w:t>INSERT INTO booking_passenger_3nf VALUES</w:t>
              <w:br/>
              <w:t>(1,1,'12A'),</w:t>
              <w:br/>
              <w:t>(2,2,'14B'),</w:t>
              <w:br/>
              <w:t>(3,3,'18C'),</w:t>
              <w:br/>
              <w:t>(4,4,'20A'),</w:t>
              <w:br/>
              <w:t>(5,5,'22D');</w:t>
              <w:br/>
            </w:r>
          </w:p>
        </w:tc>
      </w:tr>
    </w:tbl>
    <w:p>
      <w:r>
        <w:br w:type="page"/>
      </w:r>
    </w:p>
    <w:p>
      <w:pPr>
        <w:pStyle w:val="Heading1"/>
      </w:pPr>
      <w:r>
        <w:rPr>
          <w:rFonts w:ascii="Arial" w:hAnsi="Arial"/>
        </w:rPr>
        <w:t>PART II — DDL</w:t>
      </w:r>
    </w:p>
    <w:p>
      <w:pPr>
        <w:pStyle w:val="Heading2"/>
      </w:pPr>
      <w:r>
        <w:rPr>
          <w:rFonts w:ascii="Arial" w:hAnsi="Arial"/>
        </w:rPr>
        <w:t>Task 1. Create the Required Tables</w:t>
      </w:r>
    </w:p>
    <w:tbl>
      <w:tblPr>
        <w:tblW w:type="auto" w:w="0"/>
        <w:jc w:val="center"/>
        <w:tblLook w:firstColumn="1" w:firstRow="1" w:lastColumn="0" w:lastRow="0" w:noHBand="0" w:noVBand="1" w:val="04A0"/>
      </w:tblPr>
      <w:tblGrid>
        <w:gridCol w:w="9936"/>
      </w:tblGrid>
      <w:tr>
        <w:tc>
          <w:tcPr>
            <w:tcW w:type="dxa" w:w="9936"/>
            <w:shd w:fill="F2F2F2"/>
          </w:tcPr>
          <w:p>
            <w:pPr>
              <w:spacing w:after="0"/>
            </w:pPr>
            <w:r>
              <w:rPr>
                <w:rFonts w:ascii="Consolas" w:hAnsi="Consolas"/>
                <w:sz w:val="17"/>
              </w:rPr>
              <w:t>CREATE TABLE airline_info (</w:t>
              <w:br/>
              <w:t xml:space="preserve">    airline_id INT PRIMARY KEY,</w:t>
              <w:br/>
              <w:t xml:space="preserve">    airline_code VARCHAR(30) NOT NULL,</w:t>
              <w:br/>
              <w:t xml:space="preserve">    airline_name VARCHAR(50) NOT NULL,</w:t>
              <w:br/>
              <w:t xml:space="preserve">    airline_country VARCHAR(50) NOT NULL,</w:t>
              <w:br/>
              <w:t xml:space="preserve">    created_at TIMESTAMP NOT NULL,</w:t>
              <w:br/>
              <w:t xml:space="preserve">    updated_at TIMESTAMP NOT NULL,</w:t>
              <w:br/>
              <w:t xml:space="preserve">    info VARCHAR(50) NOT NULL</w:t>
              <w:br/>
              <w:t>);</w:t>
              <w:br/>
              <w:br/>
              <w:t>CREATE TABLE airport (</w:t>
              <w:br/>
              <w:t xml:space="preserve">    airport_id INT PRIMARY KEY,</w:t>
              <w:br/>
              <w:t xml:space="preserve">    airport_name VARCHAR(50) NOT NULL,</w:t>
              <w:br/>
              <w:t xml:space="preserve">    country VARCHAR(50) NOT NULL,</w:t>
              <w:br/>
              <w:t xml:space="preserve">    state VARCHAR(50) NOT NULL,</w:t>
              <w:br/>
              <w:t xml:space="preserve">    city VARCHAR(50) NOT NULL,</w:t>
              <w:br/>
              <w:t xml:space="preserve">    created_at TIMESTAMP NOT NULL,</w:t>
              <w:br/>
              <w:t xml:space="preserve">    updated_at TIMESTAMP NOT NULL</w:t>
              <w:br/>
              <w:t>);</w:t>
              <w:br/>
              <w:br/>
              <w:t>CREATE TABLE baggage_check (</w:t>
              <w:br/>
              <w:t xml:space="preserve">    baggage_check_id INT PRIMARY KEY,</w:t>
              <w:br/>
              <w:t xml:space="preserve">    check_result VARCHAR(50) NOT NULL,</w:t>
              <w:br/>
              <w:t xml:space="preserve">    created_at TIMESTAMP NOT NULL,</w:t>
              <w:br/>
              <w:t xml:space="preserve">    updated_at TIMESTAMP NOT NULL,</w:t>
              <w:br/>
              <w:t xml:space="preserve">    booking_id INT NOT NULL,</w:t>
              <w:br/>
              <w:t xml:space="preserve">    passenger_id INT NOT NULL</w:t>
              <w:br/>
              <w:t>);</w:t>
              <w:br/>
              <w:br/>
              <w:t>CREATE TABLE baggage (</w:t>
              <w:br/>
              <w:t xml:space="preserve">    baggage_id INT PRIMARY KEY,</w:t>
              <w:br/>
              <w:t xml:space="preserve">    weight_in_kg DECIMAL(4,2) NOT NULL,</w:t>
              <w:br/>
              <w:t xml:space="preserve">    created_at TIMESTAMP NOT NULL,</w:t>
              <w:br/>
              <w:t xml:space="preserve">    updated_at TIMESTAMP NOT NULL,</w:t>
              <w:br/>
              <w:t xml:space="preserve">    booking_id INT NOT NULL</w:t>
              <w:br/>
              <w:t>);</w:t>
              <w:br/>
              <w:br/>
              <w:t>CREATE TABLE boarding_pass (</w:t>
              <w:br/>
              <w:t xml:space="preserve">    boarding_pass_id INT PRIMARY KEY,</w:t>
              <w:br/>
              <w:t xml:space="preserve">    booking_id INT NOT NULL,</w:t>
              <w:br/>
              <w:t xml:space="preserve">    seat VARCHAR(50) NOT NULL,</w:t>
              <w:br/>
              <w:t xml:space="preserve">    boarding_time TIMESTAMP NOT NULL,</w:t>
              <w:br/>
              <w:t xml:space="preserve">    created_at TIMESTAMP NOT NULL,</w:t>
              <w:br/>
              <w:t xml:space="preserve">    updated_at TIMESTAMP NOT NULL</w:t>
              <w:br/>
              <w:t>);</w:t>
              <w:br/>
              <w:br/>
              <w:t>CREATE TABLE booking_flight (</w:t>
              <w:br/>
              <w:t xml:space="preserve">    booking_flight_id INT PRIMARY KEY,</w:t>
              <w:br/>
              <w:t xml:space="preserve">    booking_id INT NOT NULL,</w:t>
              <w:br/>
              <w:t xml:space="preserve">    flight_id INT NOT NULL,</w:t>
              <w:br/>
              <w:t xml:space="preserve">    created_at TIMESTAMP NOT NULL,</w:t>
              <w:br/>
              <w:t xml:space="preserve">    updated_at TIMESTAMP NOT NULL</w:t>
              <w:br/>
              <w:t>);</w:t>
              <w:br/>
              <w:br/>
              <w:t>CREATE TABLE booking (</w:t>
              <w:br/>
              <w:t xml:space="preserve">    booking_id INT PRIMARY KEY,</w:t>
              <w:br/>
              <w:t xml:space="preserve">    flight_id INT NOT NULL,</w:t>
              <w:br/>
              <w:t xml:space="preserve">    passenger_id INT NOT NULL,</w:t>
              <w:br/>
              <w:t xml:space="preserve">    booking_platform VARCHAR(50) NOT NULL,</w:t>
              <w:br/>
              <w:t xml:space="preserve">    created_at TIMESTAMP NOT NULL,</w:t>
              <w:br/>
              <w:t xml:space="preserve">    updated_at TIMESTAMP NOT NULL,</w:t>
              <w:br/>
              <w:t xml:space="preserve">    status VARCHAR(50) NOT NULL,</w:t>
              <w:br/>
              <w:t xml:space="preserve">    price DECIMAL(7,2) NOT NULL</w:t>
              <w:br/>
              <w:t>);</w:t>
              <w:br/>
              <w:br/>
              <w:t>CREATE TABLE flights (</w:t>
              <w:br/>
              <w:t xml:space="preserve">    flight_id INT PRIMARY KEY,</w:t>
              <w:br/>
              <w:t xml:space="preserve">    sch_departure_time TIMESTAMP NOT NULL,</w:t>
              <w:br/>
              <w:t xml:space="preserve">    sch_arrival_time TIMESTAMP NOT NULL,</w:t>
              <w:br/>
              <w:t xml:space="preserve">    departing_airport_id INT NOT NULL,</w:t>
              <w:br/>
              <w:t xml:space="preserve">    arriving_airport_id INT NOT NULL,</w:t>
              <w:br/>
              <w:t xml:space="preserve">    departing_gate VARCHAR(50) NOT NULL,</w:t>
              <w:br/>
              <w:t xml:space="preserve">    arriving_gate VARCHAR(50) NOT NULL,</w:t>
              <w:br/>
              <w:t xml:space="preserve">    airline_id INT NOT NULL,</w:t>
              <w:br/>
              <w:t xml:space="preserve">    act_departure_time TIMESTAMP NOT NULL,</w:t>
              <w:br/>
              <w:t xml:space="preserve">    act_arrival_time TIMESTAMP NOT NULL,</w:t>
              <w:br/>
              <w:t xml:space="preserve">    created_at TIMESTAMP NOT NULL,</w:t>
              <w:br/>
              <w:t xml:space="preserve">    updated_at TIMESTAMP NOT NULL</w:t>
              <w:br/>
              <w:t>);</w:t>
              <w:br/>
              <w:br/>
              <w:t>CREATE TABLE passengers (</w:t>
              <w:br/>
              <w:t xml:space="preserve">    passenger_id INT PRIMARY KEY,</w:t>
              <w:br/>
              <w:t xml:space="preserve">    first_name VARCHAR(50) NOT NULL,</w:t>
              <w:br/>
              <w:t xml:space="preserve">    last_name VARCHAR(50) NOT NULL,</w:t>
              <w:br/>
              <w:t xml:space="preserve">    date_of_birth DATE NOT NULL,</w:t>
              <w:br/>
              <w:t xml:space="preserve">    gender VARCHAR(50) NOT NULL,</w:t>
              <w:br/>
              <w:t xml:space="preserve">    country_of_citizenship VARCHAR(50) NOT NULL,</w:t>
              <w:br/>
              <w:t xml:space="preserve">    country_of_residence VARCHAR(50) NOT NULL,</w:t>
              <w:br/>
              <w:t xml:space="preserve">    passport_number VARCHAR(20) NOT NULL,</w:t>
              <w:br/>
              <w:t xml:space="preserve">    created_at TIMESTAMP NOT NULL,</w:t>
              <w:br/>
              <w:t xml:space="preserve">    updated_at TIMESTAMP NOT NULL</w:t>
              <w:br/>
              <w:t>);</w:t>
              <w:br/>
              <w:br/>
              <w:t>CREATE TABLE security_check (</w:t>
              <w:br/>
              <w:t xml:space="preserve">    security_check_id INT PRIMARY KEY,</w:t>
              <w:br/>
              <w:t xml:space="preserve">    check_result VARCHAR(20) NOT NULL,</w:t>
              <w:br/>
              <w:t xml:space="preserve">    created_at TIMESTAMP NOT NULL,</w:t>
              <w:br/>
              <w:t xml:space="preserve">    updated_at TIMESTAMP NOT NULL,</w:t>
              <w:br/>
              <w:t xml:space="preserve">    passenger_id INT NOT NULL</w:t>
              <w:br/>
              <w:t>);</w:t>
              <w:br/>
            </w:r>
          </w:p>
        </w:tc>
      </w:tr>
    </w:tbl>
    <w:p>
      <w:pPr>
        <w:pStyle w:val="Heading2"/>
      </w:pPr>
      <w:r>
        <w:rPr>
          <w:rFonts w:ascii="Arial" w:hAnsi="Arial"/>
        </w:rPr>
        <w:t>Task 2. Primary Keys</w:t>
      </w:r>
    </w:p>
    <w:p>
      <w:r>
        <w:t>Primary keys are defined in the CREATE TABLE statements above. Each table has one primary key that uniquely identifies its records.</w:t>
      </w:r>
    </w:p>
    <w:p>
      <w:pPr>
        <w:pStyle w:val="Heading2"/>
      </w:pPr>
      <w:r>
        <w:rPr>
          <w:rFonts w:ascii="Arial" w:hAnsi="Arial"/>
        </w:rPr>
        <w:t>Task 3. NOT NULL constraints</w:t>
      </w:r>
    </w:p>
    <w:p>
      <w:r>
        <w:t>The specification requires NOT NULL for all attributes. The CREATE TABLE statements above apply NOT NULL to every listed attribute.</w:t>
      </w:r>
    </w:p>
    <w:p>
      <w:pPr>
        <w:pStyle w:val="Heading2"/>
      </w:pPr>
      <w:r>
        <w:rPr>
          <w:rFonts w:ascii="Arial" w:hAnsi="Arial"/>
        </w:rPr>
        <w:t>Task 4–8. ALTER TABLE operations</w:t>
      </w:r>
    </w:p>
    <w:tbl>
      <w:tblPr>
        <w:tblW w:type="auto" w:w="0"/>
        <w:jc w:val="center"/>
        <w:tblLook w:firstColumn="1" w:firstRow="1" w:lastColumn="0" w:lastRow="0" w:noHBand="0" w:noVBand="1" w:val="04A0"/>
      </w:tblPr>
      <w:tblGrid>
        <w:gridCol w:w="9936"/>
      </w:tblGrid>
      <w:tr>
        <w:tc>
          <w:tcPr>
            <w:tcW w:type="dxa" w:w="9936"/>
            <w:shd w:fill="F2F2F2"/>
          </w:tcPr>
          <w:p>
            <w:pPr>
              <w:spacing w:after="0"/>
            </w:pPr>
            <w:r>
              <w:rPr>
                <w:rFonts w:ascii="Consolas" w:hAnsi="Consolas"/>
                <w:sz w:val="17"/>
              </w:rPr>
              <w:t>ALTER TABLE airline_info RENAME TO airline;</w:t>
              <w:br/>
              <w:br/>
              <w:t>ALTER TABLE booking RENAME COLUMN price TO ticket_price;</w:t>
              <w:br/>
              <w:br/>
              <w:t>ALTER TABLE flights</w:t>
              <w:br/>
              <w:t>ALTER COLUMN departing_gate TYPE TEXT;</w:t>
              <w:br/>
              <w:br/>
              <w:t>ALTER TABLE airline</w:t>
              <w:br/>
              <w:t>DROP COLUMN info;</w:t>
              <w:br/>
            </w:r>
          </w:p>
        </w:tc>
      </w:tr>
    </w:tbl>
    <w:p>
      <w:pPr>
        <w:pStyle w:val="Heading2"/>
      </w:pPr>
      <w:r>
        <w:rPr>
          <w:rFonts w:ascii="Arial" w:hAnsi="Arial"/>
        </w:rPr>
        <w:t>Task 9. Relationships / Foreign Keys</w:t>
      </w:r>
    </w:p>
    <w:tbl>
      <w:tblPr>
        <w:tblW w:type="auto" w:w="0"/>
        <w:jc w:val="center"/>
        <w:tblLook w:firstColumn="1" w:firstRow="1" w:lastColumn="0" w:lastRow="0" w:noHBand="0" w:noVBand="1" w:val="04A0"/>
      </w:tblPr>
      <w:tblGrid>
        <w:gridCol w:w="9936"/>
      </w:tblGrid>
      <w:tr>
        <w:tc>
          <w:tcPr>
            <w:tcW w:type="dxa" w:w="9936"/>
            <w:shd w:fill="F2F2F2"/>
          </w:tcPr>
          <w:p>
            <w:pPr>
              <w:spacing w:after="0"/>
            </w:pPr>
            <w:r>
              <w:rPr>
                <w:rFonts w:ascii="Consolas" w:hAnsi="Consolas"/>
                <w:sz w:val="17"/>
              </w:rPr>
              <w:t>ALTER TABLE security_check</w:t>
              <w:br/>
              <w:t>ADD CONSTRAINT fk_security_passenger</w:t>
              <w:br/>
              <w:t>FOREIGN KEY (passenger_id) REFERENCES passengers(passenger_id);</w:t>
              <w:br/>
              <w:br/>
              <w:t>ALTER TABLE booking</w:t>
              <w:br/>
              <w:t>ADD CONSTRAINT fk_booking_passenger</w:t>
              <w:br/>
              <w:t>FOREIGN KEY (passenger_id) REFERENCES passengers(passenger_id);</w:t>
              <w:br/>
              <w:br/>
              <w:t>ALTER TABLE baggage_check</w:t>
              <w:br/>
              <w:t>ADD CONSTRAINT fk_baggage_check_passenger</w:t>
              <w:br/>
              <w:t>FOREIGN KEY (passenger_id) REFERENCES passengers(passenger_id);</w:t>
              <w:br/>
              <w:br/>
              <w:t>ALTER TABLE baggage_check</w:t>
              <w:br/>
              <w:t>ADD CONSTRAINT fk_baggage_check_booking</w:t>
              <w:br/>
              <w:t>FOREIGN KEY (booking_id) REFERENCES booking(booking_id);</w:t>
              <w:br/>
              <w:br/>
              <w:t>ALTER TABLE baggage</w:t>
              <w:br/>
              <w:t>ADD CONSTRAINT fk_baggage_booking</w:t>
              <w:br/>
              <w:t>FOREIGN KEY (booking_id) REFERENCES booking(booking_id);</w:t>
              <w:br/>
              <w:br/>
              <w:t>ALTER TABLE boarding_pass</w:t>
              <w:br/>
              <w:t>ADD CONSTRAINT fk_boarding_booking</w:t>
              <w:br/>
              <w:t>FOREIGN KEY (booking_id) REFERENCES booking(booking_id);</w:t>
              <w:br/>
              <w:br/>
              <w:t>ALTER TABLE booking_flight</w:t>
              <w:br/>
              <w:t>ADD CONSTRAINT fk_booking_flight_booking</w:t>
              <w:br/>
              <w:t>FOREIGN KEY (booking_id) REFERENCES booking(booking_id);</w:t>
              <w:br/>
              <w:br/>
              <w:t>ALTER TABLE booking_flight</w:t>
              <w:br/>
              <w:t>ADD CONSTRAINT fk_booking_flight_flight</w:t>
              <w:br/>
              <w:t>FOREIGN KEY (flight_id) REFERENCES flights(flight_id);</w:t>
              <w:br/>
              <w:br/>
              <w:t>ALTER TABLE flights</w:t>
              <w:br/>
              <w:t>ADD CONSTRAINT fk_flights_departing_airport</w:t>
              <w:br/>
              <w:t>FOREIGN KEY (departing_airport_id) REFERENCES airport(airport_id);</w:t>
              <w:br/>
              <w:br/>
              <w:t>ALTER TABLE flights</w:t>
              <w:br/>
              <w:t>ADD CONSTRAINT fk_flights_arriving_airport</w:t>
              <w:br/>
              <w:t>FOREIGN KEY (arriving_airport_id) REFERENCES airport(airport_id);</w:t>
              <w:br/>
              <w:br/>
              <w:t>ALTER TABLE flights</w:t>
              <w:br/>
              <w:t>ADD CONSTRAINT fk_flights_airline</w:t>
              <w:br/>
              <w:t>FOREIGN KEY (airline_id) REFERENCES airline(airline_id);</w:t>
              <w:br/>
            </w:r>
          </w:p>
        </w:tc>
      </w:tr>
    </w:tbl>
    <w:p>
      <w:pPr>
        <w:pStyle w:val="Heading2"/>
      </w:pPr>
      <w:r>
        <w:rPr>
          <w:rFonts w:ascii="Arial" w:hAnsi="Arial"/>
        </w:rPr>
        <w:t>Relationship Summary</w:t>
      </w:r>
    </w:p>
    <w:tbl>
      <w:tblPr>
        <w:tblW w:type="auto" w:w="0"/>
        <w:tblLook w:firstColumn="1" w:firstRow="1" w:lastColumn="0" w:lastRow="0" w:noHBand="0" w:noVBand="1" w:val="04A0"/>
      </w:tblPr>
      <w:tblGrid>
        <w:gridCol w:w="3312"/>
        <w:gridCol w:w="3312"/>
        <w:gridCol w:w="3312"/>
      </w:tblGrid>
      <w:tr>
        <w:tc>
          <w:tcPr>
            <w:tcW w:type="dxa" w:w="3312"/>
            <w:shd w:fill="D9EAF7"/>
          </w:tcPr>
          <w:p>
            <w:r/>
            <w:r>
              <w:rPr>
                <w:rFonts w:ascii="Arial" w:hAnsi="Arial"/>
                <w:b/>
                <w:sz w:val="18"/>
              </w:rPr>
              <w:t>Parent / referenced table</w:t>
            </w:r>
          </w:p>
        </w:tc>
        <w:tc>
          <w:tcPr>
            <w:tcW w:type="dxa" w:w="3312"/>
            <w:shd w:fill="D9EAF7"/>
          </w:tcPr>
          <w:p>
            <w:r/>
            <w:r>
              <w:rPr>
                <w:rFonts w:ascii="Arial" w:hAnsi="Arial"/>
                <w:b/>
                <w:sz w:val="18"/>
              </w:rPr>
              <w:t>Child / referencing table</w:t>
            </w:r>
          </w:p>
        </w:tc>
        <w:tc>
          <w:tcPr>
            <w:tcW w:type="dxa" w:w="3312"/>
            <w:shd w:fill="D9EAF7"/>
          </w:tcPr>
          <w:p>
            <w:r/>
            <w:r>
              <w:rPr>
                <w:rFonts w:ascii="Arial" w:hAnsi="Arial"/>
                <w:b/>
                <w:sz w:val="18"/>
              </w:rPr>
              <w:t>Key</w:t>
            </w:r>
          </w:p>
        </w:tc>
      </w:tr>
      <w:tr>
        <w:tc>
          <w:tcPr>
            <w:tcW w:type="dxa" w:w="3312"/>
          </w:tcPr>
          <w:p>
            <w:r/>
            <w:r>
              <w:rPr>
                <w:rFonts w:ascii="Arial" w:hAnsi="Arial"/>
                <w:b w:val="0"/>
                <w:sz w:val="18"/>
              </w:rPr>
              <w:t>Passengers</w:t>
            </w:r>
          </w:p>
        </w:tc>
        <w:tc>
          <w:tcPr>
            <w:tcW w:type="dxa" w:w="3312"/>
          </w:tcPr>
          <w:p>
            <w:r/>
            <w:r>
              <w:rPr>
                <w:rFonts w:ascii="Arial" w:hAnsi="Arial"/>
                <w:b w:val="0"/>
                <w:sz w:val="18"/>
              </w:rPr>
              <w:t>Security_check</w:t>
            </w:r>
          </w:p>
        </w:tc>
        <w:tc>
          <w:tcPr>
            <w:tcW w:type="dxa" w:w="3312"/>
          </w:tcPr>
          <w:p>
            <w:r/>
            <w:r>
              <w:rPr>
                <w:rFonts w:ascii="Arial" w:hAnsi="Arial"/>
                <w:b w:val="0"/>
                <w:sz w:val="18"/>
              </w:rPr>
              <w:t>passenger_id</w:t>
            </w:r>
          </w:p>
        </w:tc>
      </w:tr>
      <w:tr>
        <w:tc>
          <w:tcPr>
            <w:tcW w:type="dxa" w:w="3312"/>
          </w:tcPr>
          <w:p>
            <w:r/>
            <w:r>
              <w:rPr>
                <w:rFonts w:ascii="Arial" w:hAnsi="Arial"/>
                <w:b w:val="0"/>
                <w:sz w:val="18"/>
              </w:rPr>
              <w:t>Passengers</w:t>
            </w:r>
          </w:p>
        </w:tc>
        <w:tc>
          <w:tcPr>
            <w:tcW w:type="dxa" w:w="3312"/>
          </w:tcPr>
          <w:p>
            <w:r/>
            <w:r>
              <w:rPr>
                <w:rFonts w:ascii="Arial" w:hAnsi="Arial"/>
                <w:b w:val="0"/>
                <w:sz w:val="18"/>
              </w:rPr>
              <w:t>Booking</w:t>
            </w:r>
          </w:p>
        </w:tc>
        <w:tc>
          <w:tcPr>
            <w:tcW w:type="dxa" w:w="3312"/>
          </w:tcPr>
          <w:p>
            <w:r/>
            <w:r>
              <w:rPr>
                <w:rFonts w:ascii="Arial" w:hAnsi="Arial"/>
                <w:b w:val="0"/>
                <w:sz w:val="18"/>
              </w:rPr>
              <w:t>passenger_id</w:t>
            </w:r>
          </w:p>
        </w:tc>
      </w:tr>
      <w:tr>
        <w:tc>
          <w:tcPr>
            <w:tcW w:type="dxa" w:w="3312"/>
          </w:tcPr>
          <w:p>
            <w:r/>
            <w:r>
              <w:rPr>
                <w:rFonts w:ascii="Arial" w:hAnsi="Arial"/>
                <w:b w:val="0"/>
                <w:sz w:val="18"/>
              </w:rPr>
              <w:t>Passengers</w:t>
            </w:r>
          </w:p>
        </w:tc>
        <w:tc>
          <w:tcPr>
            <w:tcW w:type="dxa" w:w="3312"/>
          </w:tcPr>
          <w:p>
            <w:r/>
            <w:r>
              <w:rPr>
                <w:rFonts w:ascii="Arial" w:hAnsi="Arial"/>
                <w:b w:val="0"/>
                <w:sz w:val="18"/>
              </w:rPr>
              <w:t>Baggage_check</w:t>
            </w:r>
          </w:p>
        </w:tc>
        <w:tc>
          <w:tcPr>
            <w:tcW w:type="dxa" w:w="3312"/>
          </w:tcPr>
          <w:p>
            <w:r/>
            <w:r>
              <w:rPr>
                <w:rFonts w:ascii="Arial" w:hAnsi="Arial"/>
                <w:b w:val="0"/>
                <w:sz w:val="18"/>
              </w:rPr>
              <w:t>passenger_id</w:t>
            </w:r>
          </w:p>
        </w:tc>
      </w:tr>
      <w:tr>
        <w:tc>
          <w:tcPr>
            <w:tcW w:type="dxa" w:w="3312"/>
          </w:tcPr>
          <w:p>
            <w:r/>
            <w:r>
              <w:rPr>
                <w:rFonts w:ascii="Arial" w:hAnsi="Arial"/>
                <w:b w:val="0"/>
                <w:sz w:val="18"/>
              </w:rPr>
              <w:t>Booking</w:t>
            </w:r>
          </w:p>
        </w:tc>
        <w:tc>
          <w:tcPr>
            <w:tcW w:type="dxa" w:w="3312"/>
          </w:tcPr>
          <w:p>
            <w:r/>
            <w:r>
              <w:rPr>
                <w:rFonts w:ascii="Arial" w:hAnsi="Arial"/>
                <w:b w:val="0"/>
                <w:sz w:val="18"/>
              </w:rPr>
              <w:t>Baggage_check</w:t>
            </w:r>
          </w:p>
        </w:tc>
        <w:tc>
          <w:tcPr>
            <w:tcW w:type="dxa" w:w="3312"/>
          </w:tcPr>
          <w:p>
            <w:r/>
            <w:r>
              <w:rPr>
                <w:rFonts w:ascii="Arial" w:hAnsi="Arial"/>
                <w:b w:val="0"/>
                <w:sz w:val="18"/>
              </w:rPr>
              <w:t>booking_id</w:t>
            </w:r>
          </w:p>
        </w:tc>
      </w:tr>
      <w:tr>
        <w:tc>
          <w:tcPr>
            <w:tcW w:type="dxa" w:w="3312"/>
          </w:tcPr>
          <w:p>
            <w:r/>
            <w:r>
              <w:rPr>
                <w:rFonts w:ascii="Arial" w:hAnsi="Arial"/>
                <w:b w:val="0"/>
                <w:sz w:val="18"/>
              </w:rPr>
              <w:t>Booking</w:t>
            </w:r>
          </w:p>
        </w:tc>
        <w:tc>
          <w:tcPr>
            <w:tcW w:type="dxa" w:w="3312"/>
          </w:tcPr>
          <w:p>
            <w:r/>
            <w:r>
              <w:rPr>
                <w:rFonts w:ascii="Arial" w:hAnsi="Arial"/>
                <w:b w:val="0"/>
                <w:sz w:val="18"/>
              </w:rPr>
              <w:t>Baggage</w:t>
            </w:r>
          </w:p>
        </w:tc>
        <w:tc>
          <w:tcPr>
            <w:tcW w:type="dxa" w:w="3312"/>
          </w:tcPr>
          <w:p>
            <w:r/>
            <w:r>
              <w:rPr>
                <w:rFonts w:ascii="Arial" w:hAnsi="Arial"/>
                <w:b w:val="0"/>
                <w:sz w:val="18"/>
              </w:rPr>
              <w:t>booking_id</w:t>
            </w:r>
          </w:p>
        </w:tc>
      </w:tr>
      <w:tr>
        <w:tc>
          <w:tcPr>
            <w:tcW w:type="dxa" w:w="3312"/>
          </w:tcPr>
          <w:p>
            <w:r/>
            <w:r>
              <w:rPr>
                <w:rFonts w:ascii="Arial" w:hAnsi="Arial"/>
                <w:b w:val="0"/>
                <w:sz w:val="18"/>
              </w:rPr>
              <w:t>Booking</w:t>
            </w:r>
          </w:p>
        </w:tc>
        <w:tc>
          <w:tcPr>
            <w:tcW w:type="dxa" w:w="3312"/>
          </w:tcPr>
          <w:p>
            <w:r/>
            <w:r>
              <w:rPr>
                <w:rFonts w:ascii="Arial" w:hAnsi="Arial"/>
                <w:b w:val="0"/>
                <w:sz w:val="18"/>
              </w:rPr>
              <w:t>Boarding_pass</w:t>
            </w:r>
          </w:p>
        </w:tc>
        <w:tc>
          <w:tcPr>
            <w:tcW w:type="dxa" w:w="3312"/>
          </w:tcPr>
          <w:p>
            <w:r/>
            <w:r>
              <w:rPr>
                <w:rFonts w:ascii="Arial" w:hAnsi="Arial"/>
                <w:b w:val="0"/>
                <w:sz w:val="18"/>
              </w:rPr>
              <w:t>booking_id</w:t>
            </w:r>
          </w:p>
        </w:tc>
      </w:tr>
      <w:tr>
        <w:tc>
          <w:tcPr>
            <w:tcW w:type="dxa" w:w="3312"/>
          </w:tcPr>
          <w:p>
            <w:r/>
            <w:r>
              <w:rPr>
                <w:rFonts w:ascii="Arial" w:hAnsi="Arial"/>
                <w:b w:val="0"/>
                <w:sz w:val="18"/>
              </w:rPr>
              <w:t>Booking</w:t>
            </w:r>
          </w:p>
        </w:tc>
        <w:tc>
          <w:tcPr>
            <w:tcW w:type="dxa" w:w="3312"/>
          </w:tcPr>
          <w:p>
            <w:r/>
            <w:r>
              <w:rPr>
                <w:rFonts w:ascii="Arial" w:hAnsi="Arial"/>
                <w:b w:val="0"/>
                <w:sz w:val="18"/>
              </w:rPr>
              <w:t>Booking_flight</w:t>
            </w:r>
          </w:p>
        </w:tc>
        <w:tc>
          <w:tcPr>
            <w:tcW w:type="dxa" w:w="3312"/>
          </w:tcPr>
          <w:p>
            <w:r/>
            <w:r>
              <w:rPr>
                <w:rFonts w:ascii="Arial" w:hAnsi="Arial"/>
                <w:b w:val="0"/>
                <w:sz w:val="18"/>
              </w:rPr>
              <w:t>booking_id</w:t>
            </w:r>
          </w:p>
        </w:tc>
      </w:tr>
      <w:tr>
        <w:tc>
          <w:tcPr>
            <w:tcW w:type="dxa" w:w="3312"/>
          </w:tcPr>
          <w:p>
            <w:r/>
            <w:r>
              <w:rPr>
                <w:rFonts w:ascii="Arial" w:hAnsi="Arial"/>
                <w:b w:val="0"/>
                <w:sz w:val="18"/>
              </w:rPr>
              <w:t>Flights</w:t>
            </w:r>
          </w:p>
        </w:tc>
        <w:tc>
          <w:tcPr>
            <w:tcW w:type="dxa" w:w="3312"/>
          </w:tcPr>
          <w:p>
            <w:r/>
            <w:r>
              <w:rPr>
                <w:rFonts w:ascii="Arial" w:hAnsi="Arial"/>
                <w:b w:val="0"/>
                <w:sz w:val="18"/>
              </w:rPr>
              <w:t>Booking_flight</w:t>
            </w:r>
          </w:p>
        </w:tc>
        <w:tc>
          <w:tcPr>
            <w:tcW w:type="dxa" w:w="3312"/>
          </w:tcPr>
          <w:p>
            <w:r/>
            <w:r>
              <w:rPr>
                <w:rFonts w:ascii="Arial" w:hAnsi="Arial"/>
                <w:b w:val="0"/>
                <w:sz w:val="18"/>
              </w:rPr>
              <w:t>flight_id</w:t>
            </w:r>
          </w:p>
        </w:tc>
      </w:tr>
      <w:tr>
        <w:tc>
          <w:tcPr>
            <w:tcW w:type="dxa" w:w="3312"/>
          </w:tcPr>
          <w:p>
            <w:r/>
            <w:r>
              <w:rPr>
                <w:rFonts w:ascii="Arial" w:hAnsi="Arial"/>
                <w:b w:val="0"/>
                <w:sz w:val="18"/>
              </w:rPr>
              <w:t>Airport</w:t>
            </w:r>
          </w:p>
        </w:tc>
        <w:tc>
          <w:tcPr>
            <w:tcW w:type="dxa" w:w="3312"/>
          </w:tcPr>
          <w:p>
            <w:r/>
            <w:r>
              <w:rPr>
                <w:rFonts w:ascii="Arial" w:hAnsi="Arial"/>
                <w:b w:val="0"/>
                <w:sz w:val="18"/>
              </w:rPr>
              <w:t>Flights</w:t>
            </w:r>
          </w:p>
        </w:tc>
        <w:tc>
          <w:tcPr>
            <w:tcW w:type="dxa" w:w="3312"/>
          </w:tcPr>
          <w:p>
            <w:r/>
            <w:r>
              <w:rPr>
                <w:rFonts w:ascii="Arial" w:hAnsi="Arial"/>
                <w:b w:val="0"/>
                <w:sz w:val="18"/>
              </w:rPr>
              <w:t>departing_airport_id</w:t>
            </w:r>
          </w:p>
        </w:tc>
      </w:tr>
      <w:tr>
        <w:tc>
          <w:tcPr>
            <w:tcW w:type="dxa" w:w="3312"/>
          </w:tcPr>
          <w:p>
            <w:r/>
            <w:r>
              <w:rPr>
                <w:rFonts w:ascii="Arial" w:hAnsi="Arial"/>
                <w:b w:val="0"/>
                <w:sz w:val="18"/>
              </w:rPr>
              <w:t>Airport</w:t>
            </w:r>
          </w:p>
        </w:tc>
        <w:tc>
          <w:tcPr>
            <w:tcW w:type="dxa" w:w="3312"/>
          </w:tcPr>
          <w:p>
            <w:r/>
            <w:r>
              <w:rPr>
                <w:rFonts w:ascii="Arial" w:hAnsi="Arial"/>
                <w:b w:val="0"/>
                <w:sz w:val="18"/>
              </w:rPr>
              <w:t>Flights</w:t>
            </w:r>
          </w:p>
        </w:tc>
        <w:tc>
          <w:tcPr>
            <w:tcW w:type="dxa" w:w="3312"/>
          </w:tcPr>
          <w:p>
            <w:r/>
            <w:r>
              <w:rPr>
                <w:rFonts w:ascii="Arial" w:hAnsi="Arial"/>
                <w:b w:val="0"/>
                <w:sz w:val="18"/>
              </w:rPr>
              <w:t>arriving_airport_id</w:t>
            </w:r>
          </w:p>
        </w:tc>
      </w:tr>
      <w:tr>
        <w:tc>
          <w:tcPr>
            <w:tcW w:type="dxa" w:w="3312"/>
          </w:tcPr>
          <w:p>
            <w:r/>
            <w:r>
              <w:rPr>
                <w:rFonts w:ascii="Arial" w:hAnsi="Arial"/>
                <w:b w:val="0"/>
                <w:sz w:val="18"/>
              </w:rPr>
              <w:t>Airline</w:t>
            </w:r>
          </w:p>
        </w:tc>
        <w:tc>
          <w:tcPr>
            <w:tcW w:type="dxa" w:w="3312"/>
          </w:tcPr>
          <w:p>
            <w:r/>
            <w:r>
              <w:rPr>
                <w:rFonts w:ascii="Arial" w:hAnsi="Arial"/>
                <w:b w:val="0"/>
                <w:sz w:val="18"/>
              </w:rPr>
              <w:t>Flights</w:t>
            </w:r>
          </w:p>
        </w:tc>
        <w:tc>
          <w:tcPr>
            <w:tcW w:type="dxa" w:w="3312"/>
          </w:tcPr>
          <w:p>
            <w:r/>
            <w:r>
              <w:rPr>
                <w:rFonts w:ascii="Arial" w:hAnsi="Arial"/>
                <w:b w:val="0"/>
                <w:sz w:val="18"/>
              </w:rPr>
              <w:t>airline_id</w:t>
            </w:r>
          </w:p>
        </w:tc>
      </w:tr>
    </w:tbl>
    <w:p>
      <w:pPr>
        <w:pStyle w:val="Heading2"/>
      </w:pPr>
      <w:r>
        <w:rPr>
          <w:rFonts w:ascii="Arial" w:hAnsi="Arial"/>
        </w:rPr>
        <w:t>Screenshot Checklist for the Submitted PDF/Word</w:t>
      </w:r>
    </w:p>
    <w:p>
      <w:r>
        <w:t>The assignment requires screenshots covering the completed tasks. After executing the SQL in pgAdmin, take full-page screenshots and place them in the corresponding sections.</w:t>
      </w:r>
    </w:p>
    <w:p>
      <w:pPr>
        <w:pStyle w:val="ListBullet"/>
      </w:pPr>
      <w:r>
        <w:t>Screenshot 1 — Task 1: unnormalized Booking_receipt and 1NF explanation.</w:t>
      </w:r>
    </w:p>
    <w:p>
      <w:pPr>
        <w:pStyle w:val="ListBullet"/>
      </w:pPr>
      <w:r>
        <w:t>Screenshot 2 — Task 2: 1NF, 2NF and 3NF table structures.</w:t>
      </w:r>
    </w:p>
    <w:p>
      <w:pPr>
        <w:pStyle w:val="ListBullet"/>
      </w:pPr>
      <w:r>
        <w:t>Screenshot 3 — Task 3: functional dependencies.</w:t>
      </w:r>
    </w:p>
    <w:p>
      <w:pPr>
        <w:pStyle w:val="ListBullet"/>
      </w:pPr>
      <w:r>
        <w:t>Screenshot 4 — Task 4: Flights 3NF analysis.</w:t>
      </w:r>
    </w:p>
    <w:p>
      <w:pPr>
        <w:pStyle w:val="ListBullet"/>
      </w:pPr>
      <w:r>
        <w:t>Screenshot 5 — Task 5: CREATE TABLE and INSERT execution/result.</w:t>
      </w:r>
    </w:p>
    <w:p>
      <w:pPr>
        <w:pStyle w:val="ListBullet"/>
      </w:pPr>
      <w:r>
        <w:t>Screenshot 6 — DDL: all required CREATE TABLE statements executed successfully.</w:t>
      </w:r>
    </w:p>
    <w:p>
      <w:pPr>
        <w:pStyle w:val="ListBullet"/>
      </w:pPr>
      <w:r>
        <w:t>Screenshot 7 — ALTER TABLE operations.</w:t>
      </w:r>
    </w:p>
    <w:p>
      <w:pPr>
        <w:pStyle w:val="ListBullet"/>
      </w:pPr>
      <w:r>
        <w:t>Screenshot 8 — Foreign-key constraints / relationships.</w:t>
      </w:r>
    </w:p>
    <w:p>
      <w:pPr>
        <w:pStyle w:val="ListBullet"/>
      </w:pPr>
      <w:r>
        <w:t>Screenshot 9 — Final database structure in pgAdmin.</w:t>
      </w:r>
    </w:p>
    <w:p>
      <w:pPr>
        <w:pStyle w:val="Heading2"/>
      </w:pPr>
      <w:r>
        <w:rPr>
          <w:rFonts w:ascii="Arial" w:hAnsi="Arial"/>
        </w:rPr>
        <w:t>Final Conclusion</w:t>
      </w:r>
    </w:p>
    <w:p>
      <w:r>
        <w:t>The Booking_receipt relation was normalized from an unnormalized form to 1NF, 2NF and 3NF by removing repeating values, partial dependencies and transitive dependencies. The DDL part creates the required airport database tables, applies primary keys and NOT NULL constraints, performs the required renaming/type/drop operations, and creates the specified foreign-key relationships.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